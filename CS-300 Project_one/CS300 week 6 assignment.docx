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1BF5B" w14:textId="77777777" w:rsidR="00871A6D" w:rsidRPr="008900B0" w:rsidRDefault="00DB4F02" w:rsidP="003A59DD">
      <w:r w:rsidRPr="008900B0">
        <w:t>David Silva</w:t>
      </w:r>
    </w:p>
    <w:p w14:paraId="74D6B257" w14:textId="77777777" w:rsidR="00871A6D" w:rsidRPr="008900B0" w:rsidRDefault="00DB4F02" w:rsidP="003A59DD">
      <w:r w:rsidRPr="008900B0">
        <w:t>Southern New Hampshire University</w:t>
      </w:r>
    </w:p>
    <w:p w14:paraId="6B849ADB" w14:textId="63EC2762" w:rsidR="00871A6D" w:rsidRPr="008900B0" w:rsidRDefault="00DB4F02" w:rsidP="003A59DD">
      <w:r w:rsidRPr="008900B0">
        <w:t>CS-300</w:t>
      </w:r>
      <w:r w:rsidR="002868CD">
        <w:t xml:space="preserve"> </w:t>
      </w:r>
      <w:r w:rsidRPr="008900B0">
        <w:t>Analysis and Design</w:t>
      </w:r>
    </w:p>
    <w:p w14:paraId="5935A916" w14:textId="77777777" w:rsidR="00871A6D" w:rsidRPr="008900B0" w:rsidRDefault="00DB4F02" w:rsidP="003A59DD">
      <w:r w:rsidRPr="008900B0">
        <w:t xml:space="preserve">Instructor: Saba </w:t>
      </w:r>
      <w:proofErr w:type="spellStart"/>
      <w:r w:rsidRPr="008900B0">
        <w:t>Jamalian</w:t>
      </w:r>
      <w:proofErr w:type="spellEnd"/>
    </w:p>
    <w:p w14:paraId="7AA48FA0" w14:textId="256E93D0" w:rsidR="00871A6D" w:rsidRPr="003A59DD" w:rsidRDefault="00DB4F02" w:rsidP="003A59DD">
      <w:pPr>
        <w:rPr>
          <w:b/>
          <w:bCs/>
        </w:rPr>
      </w:pPr>
      <w:r w:rsidRPr="008900B0">
        <w:t xml:space="preserve">December </w:t>
      </w:r>
      <w:r w:rsidR="003A59DD">
        <w:t xml:space="preserve">3, </w:t>
      </w:r>
      <w:r w:rsidRPr="008900B0">
        <w:t>2025</w:t>
      </w:r>
    </w:p>
    <w:p w14:paraId="00028F66" w14:textId="7D43F585" w:rsidR="003A59DD" w:rsidRPr="003A59DD" w:rsidRDefault="003A59DD" w:rsidP="003A59DD">
      <w:pPr>
        <w:jc w:val="center"/>
        <w:rPr>
          <w:b/>
          <w:bCs/>
        </w:rPr>
      </w:pPr>
      <w:r w:rsidRPr="003A59DD">
        <w:rPr>
          <w:b/>
          <w:bCs/>
        </w:rPr>
        <w:t>Data Structures Analysis and Pseudocode Design</w:t>
      </w:r>
    </w:p>
    <w:p w14:paraId="59886388" w14:textId="6ECF9167" w:rsidR="003A59DD" w:rsidRPr="003A59DD" w:rsidRDefault="003A59DD" w:rsidP="00105AD6">
      <w:pPr>
        <w:spacing w:after="0" w:line="480" w:lineRule="auto"/>
        <w:ind w:firstLine="720"/>
        <w:contextualSpacing/>
      </w:pPr>
      <w:r w:rsidRPr="003A59DD">
        <w:t xml:space="preserve">This paper examines three different data structures: vector, hash table, and binary search tree. It focuses on how each structure stores course information, loads data from a file, and retrieves individual courses for the Course Planner program. The paper also includes the design of a menu system that uses the hash table version of the program. After presenting the pseudocode, it compares the performance of all three structures through a runtime analysis and discusses their strengths and weaknesses. The paper concludes with </w:t>
      </w:r>
      <w:r w:rsidR="00105AD6" w:rsidRPr="003A59DD">
        <w:t>a recommendation</w:t>
      </w:r>
      <w:r w:rsidRPr="003A59DD">
        <w:t xml:space="preserve"> for the data structure that best fits the needs of the system.</w:t>
      </w:r>
    </w:p>
    <w:p w14:paraId="7EF10B64" w14:textId="77777777" w:rsidR="00105AD6" w:rsidRDefault="00105AD6" w:rsidP="00105AD6">
      <w:pPr>
        <w:spacing w:after="0" w:line="480" w:lineRule="auto"/>
        <w:contextualSpacing/>
        <w:rPr>
          <w:b/>
          <w:bCs/>
        </w:rPr>
      </w:pPr>
    </w:p>
    <w:p w14:paraId="09FF36B8" w14:textId="20A2CF91" w:rsidR="00105AD6" w:rsidRPr="00944128" w:rsidRDefault="00DB4F02" w:rsidP="00944128">
      <w:pPr>
        <w:spacing w:after="0" w:line="480" w:lineRule="auto"/>
        <w:contextualSpacing/>
        <w:jc w:val="center"/>
        <w:rPr>
          <w:b/>
          <w:bCs/>
        </w:rPr>
      </w:pPr>
      <w:r w:rsidRPr="003A59DD">
        <w:rPr>
          <w:b/>
          <w:bCs/>
        </w:rPr>
        <w:t>Pseudocode for All Data Structures</w:t>
      </w:r>
    </w:p>
    <w:p w14:paraId="62593373" w14:textId="76788E7D" w:rsidR="00871A6D" w:rsidRPr="008900B0" w:rsidRDefault="00DB4F02" w:rsidP="003A59DD">
      <w:r w:rsidRPr="008900B0">
        <w:t>Course Data Structure</w:t>
      </w:r>
    </w:p>
    <w:p w14:paraId="1317AD2E" w14:textId="77777777" w:rsidR="00871A6D" w:rsidRPr="008900B0" w:rsidRDefault="00DB4F02" w:rsidP="003A59DD">
      <w:r w:rsidRPr="008900B0">
        <w:t>STRUCT Course</w:t>
      </w:r>
    </w:p>
    <w:p w14:paraId="0E5B6E7E" w14:textId="77777777" w:rsidR="00871A6D" w:rsidRPr="008900B0" w:rsidRDefault="00DB4F02" w:rsidP="003A59DD">
      <w:r w:rsidRPr="008900B0">
        <w:t xml:space="preserve">    </w:t>
      </w:r>
      <w:proofErr w:type="spellStart"/>
      <w:r w:rsidRPr="008900B0">
        <w:t>courseNumber</w:t>
      </w:r>
      <w:proofErr w:type="spellEnd"/>
      <w:r w:rsidRPr="008900B0">
        <w:t xml:space="preserve"> : String</w:t>
      </w:r>
    </w:p>
    <w:p w14:paraId="64AA94C3" w14:textId="77777777" w:rsidR="00871A6D" w:rsidRPr="008900B0" w:rsidRDefault="00DB4F02" w:rsidP="003A59DD">
      <w:r w:rsidRPr="008900B0">
        <w:t xml:space="preserve">    </w:t>
      </w:r>
      <w:proofErr w:type="spellStart"/>
      <w:r w:rsidRPr="008900B0">
        <w:t>courseName</w:t>
      </w:r>
      <w:proofErr w:type="spellEnd"/>
      <w:r w:rsidRPr="008900B0">
        <w:t xml:space="preserve">   : String</w:t>
      </w:r>
    </w:p>
    <w:p w14:paraId="7F19F77E" w14:textId="77777777" w:rsidR="00871A6D" w:rsidRPr="008900B0" w:rsidRDefault="00DB4F02" w:rsidP="003A59DD">
      <w:r w:rsidRPr="008900B0">
        <w:t xml:space="preserve">    </w:t>
      </w:r>
      <w:proofErr w:type="spellStart"/>
      <w:r w:rsidRPr="008900B0">
        <w:t>prereqList</w:t>
      </w:r>
      <w:proofErr w:type="spellEnd"/>
      <w:r w:rsidRPr="008900B0">
        <w:t xml:space="preserve">   : List of String</w:t>
      </w:r>
    </w:p>
    <w:p w14:paraId="2238AA3D" w14:textId="77777777" w:rsidR="00871A6D" w:rsidRPr="008900B0" w:rsidRDefault="00DB4F02" w:rsidP="003A59DD">
      <w:r w:rsidRPr="008900B0">
        <w:t>END STRUCT</w:t>
      </w:r>
    </w:p>
    <w:p w14:paraId="72E7BD99" w14:textId="77777777" w:rsidR="00871A6D" w:rsidRPr="008900B0" w:rsidRDefault="00DB4F02" w:rsidP="003A59DD">
      <w:r w:rsidRPr="008900B0">
        <w:t>Vector Implementation</w:t>
      </w:r>
    </w:p>
    <w:p w14:paraId="3F6195D0" w14:textId="77777777" w:rsidR="00871A6D" w:rsidRPr="008900B0" w:rsidRDefault="00DB4F02" w:rsidP="003A59DD">
      <w:r w:rsidRPr="008900B0">
        <w:t xml:space="preserve">FUNCTION </w:t>
      </w:r>
      <w:proofErr w:type="spellStart"/>
      <w:r w:rsidRPr="008900B0">
        <w:t>loadCourses_Vector</w:t>
      </w:r>
      <w:proofErr w:type="spellEnd"/>
      <w:r w:rsidRPr="008900B0">
        <w:t>(</w:t>
      </w:r>
      <w:proofErr w:type="spellStart"/>
      <w:r w:rsidRPr="008900B0">
        <w:t>filePath</w:t>
      </w:r>
      <w:proofErr w:type="spellEnd"/>
      <w:r w:rsidRPr="008900B0">
        <w:t xml:space="preserve"> : String) RETURNS Vector of Course</w:t>
      </w:r>
    </w:p>
    <w:p w14:paraId="1DBD1086" w14:textId="77777777" w:rsidR="00871A6D" w:rsidRPr="008900B0" w:rsidRDefault="00DB4F02" w:rsidP="003A59DD">
      <w:r w:rsidRPr="008900B0">
        <w:t xml:space="preserve">    DECLARE courses : Vector of Course</w:t>
      </w:r>
    </w:p>
    <w:p w14:paraId="792FB4DA" w14:textId="77777777" w:rsidR="00871A6D" w:rsidRPr="008900B0" w:rsidRDefault="00DB4F02" w:rsidP="003A59DD">
      <w:r w:rsidRPr="008900B0">
        <w:t xml:space="preserve">    OPEN file at </w:t>
      </w:r>
      <w:proofErr w:type="spellStart"/>
      <w:r w:rsidRPr="008900B0">
        <w:t>filePath</w:t>
      </w:r>
      <w:proofErr w:type="spellEnd"/>
      <w:r w:rsidRPr="008900B0">
        <w:t xml:space="preserve"> FOR reading</w:t>
      </w:r>
    </w:p>
    <w:p w14:paraId="3639F6AC" w14:textId="77777777" w:rsidR="00871A6D" w:rsidRPr="008900B0" w:rsidRDefault="00DB4F02" w:rsidP="003A59DD">
      <w:r w:rsidRPr="008900B0">
        <w:t xml:space="preserve">    IF file could not be opened THEN RETURN courses END IF</w:t>
      </w:r>
    </w:p>
    <w:p w14:paraId="68B8F87A" w14:textId="77777777" w:rsidR="00871A6D" w:rsidRPr="008900B0" w:rsidRDefault="00DB4F02" w:rsidP="003A59DD">
      <w:r w:rsidRPr="008900B0">
        <w:lastRenderedPageBreak/>
        <w:t xml:space="preserve">    FOR each line IN file</w:t>
      </w:r>
    </w:p>
    <w:p w14:paraId="1B2151EA" w14:textId="77777777" w:rsidR="00871A6D" w:rsidRPr="008900B0" w:rsidRDefault="00DB4F02" w:rsidP="003A59DD">
      <w:r w:rsidRPr="008900B0">
        <w:t xml:space="preserve">        IF line is empty THEN CONTINUE END IF</w:t>
      </w:r>
    </w:p>
    <w:p w14:paraId="68503F91" w14:textId="77777777" w:rsidR="00871A6D" w:rsidRPr="008900B0" w:rsidRDefault="00DB4F02" w:rsidP="003A59DD">
      <w:r w:rsidRPr="008900B0">
        <w:t xml:space="preserve">        tokens = SPLIT line BY ','</w:t>
      </w:r>
    </w:p>
    <w:p w14:paraId="69A39B67" w14:textId="77777777" w:rsidR="00871A6D" w:rsidRPr="008900B0" w:rsidRDefault="00DB4F02" w:rsidP="003A59DD">
      <w:r w:rsidRPr="008900B0">
        <w:t xml:space="preserve">        IF size of tokens &lt; 2 THEN CONTINUE END IF</w:t>
      </w:r>
    </w:p>
    <w:p w14:paraId="448DB6AE" w14:textId="77777777" w:rsidR="00871A6D" w:rsidRPr="008900B0" w:rsidRDefault="00DB4F02" w:rsidP="003A59DD">
      <w:r w:rsidRPr="008900B0">
        <w:t xml:space="preserve">        DECLARE c : Course</w:t>
      </w:r>
    </w:p>
    <w:p w14:paraId="0BA5F925" w14:textId="77777777" w:rsidR="00871A6D" w:rsidRPr="008900B0" w:rsidRDefault="00DB4F02" w:rsidP="003A59DD">
      <w:r w:rsidRPr="008900B0">
        <w:t xml:space="preserve">        </w:t>
      </w:r>
      <w:proofErr w:type="spellStart"/>
      <w:r w:rsidRPr="008900B0">
        <w:t>c.courseNumber</w:t>
      </w:r>
      <w:proofErr w:type="spellEnd"/>
      <w:r w:rsidRPr="008900B0">
        <w:t xml:space="preserve"> = TRIM(tokens[0])</w:t>
      </w:r>
    </w:p>
    <w:p w14:paraId="7953C24D" w14:textId="77777777" w:rsidR="00871A6D" w:rsidRPr="008900B0" w:rsidRDefault="00DB4F02" w:rsidP="003A59DD">
      <w:r w:rsidRPr="008900B0">
        <w:t xml:space="preserve">        </w:t>
      </w:r>
      <w:proofErr w:type="spellStart"/>
      <w:r w:rsidRPr="008900B0">
        <w:t>c.courseName</w:t>
      </w:r>
      <w:proofErr w:type="spellEnd"/>
      <w:r w:rsidRPr="008900B0">
        <w:t xml:space="preserve">   = TRIM(tokens[1])</w:t>
      </w:r>
    </w:p>
    <w:p w14:paraId="1D51F737" w14:textId="77777777" w:rsidR="00871A6D" w:rsidRPr="008900B0" w:rsidRDefault="00DB4F02" w:rsidP="003A59DD">
      <w:r w:rsidRPr="008900B0">
        <w:t xml:space="preserve">        FOR </w:t>
      </w:r>
      <w:proofErr w:type="spellStart"/>
      <w:r w:rsidRPr="008900B0">
        <w:t>i</w:t>
      </w:r>
      <w:proofErr w:type="spellEnd"/>
      <w:r w:rsidRPr="008900B0">
        <w:t xml:space="preserve"> = 2 TO size of tokens - 1</w:t>
      </w:r>
    </w:p>
    <w:p w14:paraId="6C85BA8A" w14:textId="77777777" w:rsidR="00871A6D" w:rsidRPr="008900B0" w:rsidRDefault="00DB4F02" w:rsidP="003A59DD">
      <w:r w:rsidRPr="008900B0">
        <w:t xml:space="preserve">            ADD TRIM(tokens[</w:t>
      </w:r>
      <w:proofErr w:type="spellStart"/>
      <w:r w:rsidRPr="008900B0">
        <w:t>i</w:t>
      </w:r>
      <w:proofErr w:type="spellEnd"/>
      <w:r w:rsidRPr="008900B0">
        <w:t xml:space="preserve">]) TO </w:t>
      </w:r>
      <w:proofErr w:type="spellStart"/>
      <w:r w:rsidRPr="008900B0">
        <w:t>c.prereqList</w:t>
      </w:r>
      <w:proofErr w:type="spellEnd"/>
    </w:p>
    <w:p w14:paraId="61523DDC" w14:textId="77777777" w:rsidR="00871A6D" w:rsidRPr="008900B0" w:rsidRDefault="00DB4F02" w:rsidP="003A59DD">
      <w:r w:rsidRPr="008900B0">
        <w:t xml:space="preserve">        END FOR</w:t>
      </w:r>
    </w:p>
    <w:p w14:paraId="2B1C1955" w14:textId="77777777" w:rsidR="00871A6D" w:rsidRPr="008900B0" w:rsidRDefault="00DB4F02" w:rsidP="003A59DD">
      <w:r w:rsidRPr="008900B0">
        <w:t xml:space="preserve">        PUSH_BACK c INTO courses</w:t>
      </w:r>
    </w:p>
    <w:p w14:paraId="7004A7BE" w14:textId="77777777" w:rsidR="00871A6D" w:rsidRPr="008900B0" w:rsidRDefault="00DB4F02" w:rsidP="003A59DD">
      <w:r w:rsidRPr="008900B0">
        <w:t xml:space="preserve">    END FOR</w:t>
      </w:r>
    </w:p>
    <w:p w14:paraId="7DA42A5E" w14:textId="77777777" w:rsidR="00871A6D" w:rsidRPr="008900B0" w:rsidRDefault="00DB4F02" w:rsidP="003A59DD">
      <w:r w:rsidRPr="008900B0">
        <w:t xml:space="preserve">    RETURN courses</w:t>
      </w:r>
    </w:p>
    <w:p w14:paraId="1DFA4C37" w14:textId="77777777" w:rsidR="00871A6D" w:rsidRPr="008900B0" w:rsidRDefault="00DB4F02" w:rsidP="003A59DD">
      <w:r w:rsidRPr="008900B0">
        <w:t>END FUNCTION</w:t>
      </w:r>
    </w:p>
    <w:p w14:paraId="264A9B65" w14:textId="77777777" w:rsidR="00871A6D" w:rsidRPr="008900B0" w:rsidRDefault="00871A6D" w:rsidP="003A59DD"/>
    <w:p w14:paraId="17383B20" w14:textId="77777777" w:rsidR="00871A6D" w:rsidRPr="008900B0" w:rsidRDefault="00DB4F02" w:rsidP="003A59DD">
      <w:r w:rsidRPr="008900B0">
        <w:t xml:space="preserve">FUNCTION </w:t>
      </w:r>
      <w:proofErr w:type="spellStart"/>
      <w:r w:rsidRPr="008900B0">
        <w:t>search_Vector</w:t>
      </w:r>
      <w:proofErr w:type="spellEnd"/>
      <w:r w:rsidRPr="008900B0">
        <w:t>(courses : Vector of Course, number : String)</w:t>
      </w:r>
    </w:p>
    <w:p w14:paraId="6340EE66" w14:textId="77777777" w:rsidR="00871A6D" w:rsidRPr="008900B0" w:rsidRDefault="00DB4F02" w:rsidP="003A59DD">
      <w:r w:rsidRPr="008900B0">
        <w:t xml:space="preserve">    FOR each c IN courses</w:t>
      </w:r>
    </w:p>
    <w:p w14:paraId="4D06AC99" w14:textId="77777777" w:rsidR="00871A6D" w:rsidRPr="008900B0" w:rsidRDefault="00DB4F02" w:rsidP="003A59DD">
      <w:r w:rsidRPr="008900B0">
        <w:t xml:space="preserve">        IF </w:t>
      </w:r>
      <w:proofErr w:type="spellStart"/>
      <w:r w:rsidRPr="008900B0">
        <w:t>c.courseNumber</w:t>
      </w:r>
      <w:proofErr w:type="spellEnd"/>
      <w:r w:rsidRPr="008900B0">
        <w:t xml:space="preserve"> == number THEN</w:t>
      </w:r>
    </w:p>
    <w:p w14:paraId="141858DB" w14:textId="77777777" w:rsidR="00871A6D" w:rsidRPr="008900B0" w:rsidRDefault="00DB4F02" w:rsidP="003A59DD">
      <w:r w:rsidRPr="008900B0">
        <w:t xml:space="preserve">            PRINT course details</w:t>
      </w:r>
    </w:p>
    <w:p w14:paraId="051572EC" w14:textId="77777777" w:rsidR="00871A6D" w:rsidRPr="008900B0" w:rsidRDefault="00DB4F02" w:rsidP="003A59DD">
      <w:r w:rsidRPr="008900B0">
        <w:t xml:space="preserve">            RETURN</w:t>
      </w:r>
    </w:p>
    <w:p w14:paraId="22E68567" w14:textId="77777777" w:rsidR="00871A6D" w:rsidRPr="008900B0" w:rsidRDefault="00DB4F02" w:rsidP="003A59DD">
      <w:r w:rsidRPr="008900B0">
        <w:t xml:space="preserve">        END IF</w:t>
      </w:r>
    </w:p>
    <w:p w14:paraId="009886B4" w14:textId="77777777" w:rsidR="00871A6D" w:rsidRPr="008900B0" w:rsidRDefault="00DB4F02" w:rsidP="003A59DD">
      <w:r w:rsidRPr="008900B0">
        <w:t xml:space="preserve">    END FOR</w:t>
      </w:r>
    </w:p>
    <w:p w14:paraId="76746966" w14:textId="77777777" w:rsidR="00871A6D" w:rsidRPr="008900B0" w:rsidRDefault="00DB4F02" w:rsidP="003A59DD">
      <w:r w:rsidRPr="008900B0">
        <w:t xml:space="preserve">    PRINT 'Course not found.'</w:t>
      </w:r>
    </w:p>
    <w:p w14:paraId="6AFC6F3B" w14:textId="77777777" w:rsidR="00871A6D" w:rsidRPr="008900B0" w:rsidRDefault="00DB4F02" w:rsidP="003A59DD">
      <w:r w:rsidRPr="008900B0">
        <w:t>END FUNCTION</w:t>
      </w:r>
    </w:p>
    <w:p w14:paraId="71441581" w14:textId="77777777" w:rsidR="00871A6D" w:rsidRPr="008900B0" w:rsidRDefault="00DB4F02" w:rsidP="003A59DD">
      <w:r w:rsidRPr="008900B0">
        <w:t>Hash Table Implementation</w:t>
      </w:r>
    </w:p>
    <w:p w14:paraId="5BF9E56E" w14:textId="77777777" w:rsidR="00871A6D" w:rsidRPr="008900B0" w:rsidRDefault="00DB4F02" w:rsidP="003A59DD">
      <w:r w:rsidRPr="008900B0">
        <w:t xml:space="preserve">STRUCT </w:t>
      </w:r>
      <w:proofErr w:type="spellStart"/>
      <w:r w:rsidRPr="008900B0">
        <w:t>HashNode</w:t>
      </w:r>
      <w:proofErr w:type="spellEnd"/>
    </w:p>
    <w:p w14:paraId="1CE398A3" w14:textId="77777777" w:rsidR="00871A6D" w:rsidRPr="008900B0" w:rsidRDefault="00DB4F02" w:rsidP="003A59DD">
      <w:r w:rsidRPr="008900B0">
        <w:lastRenderedPageBreak/>
        <w:t xml:space="preserve">    key    : String</w:t>
      </w:r>
    </w:p>
    <w:p w14:paraId="6263595D" w14:textId="77777777" w:rsidR="00871A6D" w:rsidRPr="008900B0" w:rsidRDefault="00DB4F02" w:rsidP="003A59DD">
      <w:r w:rsidRPr="008900B0">
        <w:t xml:space="preserve">    course : Course</w:t>
      </w:r>
    </w:p>
    <w:p w14:paraId="18682ED0" w14:textId="77777777" w:rsidR="00871A6D" w:rsidRPr="008900B0" w:rsidRDefault="00DB4F02" w:rsidP="003A59DD">
      <w:r w:rsidRPr="008900B0">
        <w:t>END STRUCT</w:t>
      </w:r>
    </w:p>
    <w:p w14:paraId="6FD895DC" w14:textId="77777777" w:rsidR="00871A6D" w:rsidRPr="008900B0" w:rsidRDefault="00871A6D" w:rsidP="003A59DD"/>
    <w:p w14:paraId="62FA10E1" w14:textId="77777777" w:rsidR="00871A6D" w:rsidRPr="008900B0" w:rsidRDefault="00DB4F02" w:rsidP="003A59DD">
      <w:r w:rsidRPr="008900B0">
        <w:t xml:space="preserve">STRUCT </w:t>
      </w:r>
      <w:proofErr w:type="spellStart"/>
      <w:r w:rsidRPr="008900B0">
        <w:t>HashTable</w:t>
      </w:r>
      <w:proofErr w:type="spellEnd"/>
    </w:p>
    <w:p w14:paraId="2E668099" w14:textId="77777777" w:rsidR="00871A6D" w:rsidRPr="008900B0" w:rsidRDefault="00DB4F02" w:rsidP="003A59DD">
      <w:r w:rsidRPr="008900B0">
        <w:t xml:space="preserve">    buckets : Array of List of </w:t>
      </w:r>
      <w:proofErr w:type="spellStart"/>
      <w:r w:rsidRPr="008900B0">
        <w:t>HashNode</w:t>
      </w:r>
      <w:proofErr w:type="spellEnd"/>
    </w:p>
    <w:p w14:paraId="2D6046E6" w14:textId="77777777" w:rsidR="00871A6D" w:rsidRPr="008900B0" w:rsidRDefault="00DB4F02" w:rsidP="003A59DD">
      <w:r w:rsidRPr="008900B0">
        <w:t xml:space="preserve">    size    : Integer</w:t>
      </w:r>
    </w:p>
    <w:p w14:paraId="618CACCF" w14:textId="77777777" w:rsidR="00871A6D" w:rsidRPr="008900B0" w:rsidRDefault="00DB4F02" w:rsidP="003A59DD">
      <w:r w:rsidRPr="008900B0">
        <w:t>END STRUCT</w:t>
      </w:r>
    </w:p>
    <w:p w14:paraId="6CCE776F" w14:textId="77777777" w:rsidR="00871A6D" w:rsidRPr="008900B0" w:rsidRDefault="00871A6D" w:rsidP="003A59DD"/>
    <w:p w14:paraId="47C8CF4A" w14:textId="77777777" w:rsidR="00871A6D" w:rsidRPr="008900B0" w:rsidRDefault="00DB4F02" w:rsidP="003A59DD">
      <w:r w:rsidRPr="008900B0">
        <w:t xml:space="preserve">FUNCTION hash(key : String, </w:t>
      </w:r>
      <w:proofErr w:type="spellStart"/>
      <w:r w:rsidRPr="008900B0">
        <w:t>tableSize</w:t>
      </w:r>
      <w:proofErr w:type="spellEnd"/>
      <w:r w:rsidRPr="008900B0">
        <w:t xml:space="preserve"> : Integer) RETURNS Integer</w:t>
      </w:r>
    </w:p>
    <w:p w14:paraId="7DC52E5C" w14:textId="77777777" w:rsidR="00871A6D" w:rsidRPr="008900B0" w:rsidRDefault="00DB4F02" w:rsidP="003A59DD">
      <w:r w:rsidRPr="008900B0">
        <w:t xml:space="preserve">    sum = SUM of ASCII values</w:t>
      </w:r>
    </w:p>
    <w:p w14:paraId="10906F85" w14:textId="77777777" w:rsidR="00871A6D" w:rsidRPr="008900B0" w:rsidRDefault="00DB4F02" w:rsidP="003A59DD">
      <w:r w:rsidRPr="008900B0">
        <w:t xml:space="preserve">    RETURN sum MOD </w:t>
      </w:r>
      <w:proofErr w:type="spellStart"/>
      <w:r w:rsidRPr="008900B0">
        <w:t>tableSize</w:t>
      </w:r>
      <w:proofErr w:type="spellEnd"/>
    </w:p>
    <w:p w14:paraId="1012EA9B" w14:textId="77777777" w:rsidR="00871A6D" w:rsidRPr="008900B0" w:rsidRDefault="00DB4F02" w:rsidP="003A59DD">
      <w:r w:rsidRPr="008900B0">
        <w:t>END FUNCTION</w:t>
      </w:r>
    </w:p>
    <w:p w14:paraId="40BEF302" w14:textId="77777777" w:rsidR="00871A6D" w:rsidRPr="008900B0" w:rsidRDefault="00871A6D" w:rsidP="003A59DD"/>
    <w:p w14:paraId="787D5E21" w14:textId="77777777" w:rsidR="00871A6D" w:rsidRPr="008900B0" w:rsidRDefault="00DB4F02" w:rsidP="003A59DD">
      <w:r w:rsidRPr="008900B0">
        <w:t xml:space="preserve">FUNCTION </w:t>
      </w:r>
      <w:proofErr w:type="spellStart"/>
      <w:r w:rsidRPr="008900B0">
        <w:t>loadCourses_Hash</w:t>
      </w:r>
      <w:proofErr w:type="spellEnd"/>
      <w:r w:rsidRPr="008900B0">
        <w:t>(</w:t>
      </w:r>
      <w:proofErr w:type="spellStart"/>
      <w:r w:rsidRPr="008900B0">
        <w:t>filePath</w:t>
      </w:r>
      <w:proofErr w:type="spellEnd"/>
      <w:r w:rsidRPr="008900B0">
        <w:t xml:space="preserve"> : String, capacity : Integer) RETURNS </w:t>
      </w:r>
      <w:proofErr w:type="spellStart"/>
      <w:r w:rsidRPr="008900B0">
        <w:t>HashTable</w:t>
      </w:r>
      <w:proofErr w:type="spellEnd"/>
    </w:p>
    <w:p w14:paraId="7C90FFFC" w14:textId="77777777" w:rsidR="00871A6D" w:rsidRPr="008900B0" w:rsidRDefault="00DB4F02" w:rsidP="003A59DD">
      <w:r w:rsidRPr="008900B0">
        <w:t xml:space="preserve">    Create table and read file</w:t>
      </w:r>
    </w:p>
    <w:p w14:paraId="61B96B3E" w14:textId="77777777" w:rsidR="00871A6D" w:rsidRPr="008900B0" w:rsidRDefault="00DB4F02" w:rsidP="003A59DD">
      <w:r w:rsidRPr="008900B0">
        <w:t xml:space="preserve">    Insert each course into appropriate bucket using hash function</w:t>
      </w:r>
    </w:p>
    <w:p w14:paraId="21541DBD" w14:textId="77777777" w:rsidR="00871A6D" w:rsidRPr="008900B0" w:rsidRDefault="00DB4F02" w:rsidP="003A59DD">
      <w:r w:rsidRPr="008900B0">
        <w:t>END FUNCTION</w:t>
      </w:r>
    </w:p>
    <w:p w14:paraId="3305AAEF" w14:textId="77777777" w:rsidR="00871A6D" w:rsidRPr="008900B0" w:rsidRDefault="00871A6D" w:rsidP="003A59DD"/>
    <w:p w14:paraId="7B7B7367" w14:textId="77777777" w:rsidR="00871A6D" w:rsidRPr="008900B0" w:rsidRDefault="00DB4F02" w:rsidP="003A59DD">
      <w:r w:rsidRPr="008900B0">
        <w:t xml:space="preserve">FUNCTION </w:t>
      </w:r>
      <w:proofErr w:type="spellStart"/>
      <w:r w:rsidRPr="008900B0">
        <w:t>search_Hash</w:t>
      </w:r>
      <w:proofErr w:type="spellEnd"/>
      <w:r w:rsidRPr="008900B0">
        <w:t xml:space="preserve">(table : </w:t>
      </w:r>
      <w:proofErr w:type="spellStart"/>
      <w:r w:rsidRPr="008900B0">
        <w:t>HashTable</w:t>
      </w:r>
      <w:proofErr w:type="spellEnd"/>
      <w:r w:rsidRPr="008900B0">
        <w:t>, number : String)</w:t>
      </w:r>
    </w:p>
    <w:p w14:paraId="4A073BCA" w14:textId="77777777" w:rsidR="00871A6D" w:rsidRPr="008900B0" w:rsidRDefault="00DB4F02" w:rsidP="003A59DD">
      <w:r w:rsidRPr="008900B0">
        <w:t xml:space="preserve">    </w:t>
      </w:r>
      <w:proofErr w:type="gramStart"/>
      <w:r w:rsidRPr="008900B0">
        <w:t>Compute</w:t>
      </w:r>
      <w:proofErr w:type="gramEnd"/>
      <w:r w:rsidRPr="008900B0">
        <w:t xml:space="preserve"> hash bucket</w:t>
      </w:r>
    </w:p>
    <w:p w14:paraId="128D9A83" w14:textId="77777777" w:rsidR="00871A6D" w:rsidRPr="008900B0" w:rsidRDefault="00DB4F02" w:rsidP="003A59DD">
      <w:r w:rsidRPr="008900B0">
        <w:t xml:space="preserve">    Search bucket for matching key and print details</w:t>
      </w:r>
    </w:p>
    <w:p w14:paraId="5D6D5D2B" w14:textId="77777777" w:rsidR="00871A6D" w:rsidRPr="008900B0" w:rsidRDefault="00DB4F02" w:rsidP="003A59DD">
      <w:r w:rsidRPr="008900B0">
        <w:t>END FUNCTION</w:t>
      </w:r>
    </w:p>
    <w:p w14:paraId="479C22B2" w14:textId="77777777" w:rsidR="00871A6D" w:rsidRPr="008900B0" w:rsidRDefault="00871A6D" w:rsidP="003A59DD"/>
    <w:p w14:paraId="4BEBEBF7" w14:textId="77777777" w:rsidR="00871A6D" w:rsidRPr="008900B0" w:rsidRDefault="00DB4F02" w:rsidP="003A59DD">
      <w:r w:rsidRPr="008900B0">
        <w:t xml:space="preserve">FUNCTION </w:t>
      </w:r>
      <w:proofErr w:type="spellStart"/>
      <w:r w:rsidRPr="008900B0">
        <w:t>printAllCourses_Hash</w:t>
      </w:r>
      <w:proofErr w:type="spellEnd"/>
      <w:r w:rsidRPr="008900B0">
        <w:t xml:space="preserve">(table : </w:t>
      </w:r>
      <w:proofErr w:type="spellStart"/>
      <w:r w:rsidRPr="008900B0">
        <w:t>HashTable</w:t>
      </w:r>
      <w:proofErr w:type="spellEnd"/>
      <w:r w:rsidRPr="008900B0">
        <w:t>)</w:t>
      </w:r>
    </w:p>
    <w:p w14:paraId="34C852C0" w14:textId="77777777" w:rsidR="00871A6D" w:rsidRPr="008900B0" w:rsidRDefault="00DB4F02" w:rsidP="003A59DD">
      <w:r w:rsidRPr="008900B0">
        <w:t xml:space="preserve">    Gather all courses into vector, sort, and print</w:t>
      </w:r>
    </w:p>
    <w:p w14:paraId="041B586F" w14:textId="77777777" w:rsidR="00871A6D" w:rsidRPr="008900B0" w:rsidRDefault="00DB4F02" w:rsidP="003A59DD">
      <w:r w:rsidRPr="008900B0">
        <w:lastRenderedPageBreak/>
        <w:t>END FUNCTION</w:t>
      </w:r>
    </w:p>
    <w:p w14:paraId="281C5525" w14:textId="77777777" w:rsidR="00871A6D" w:rsidRPr="008900B0" w:rsidRDefault="00DB4F02" w:rsidP="003A59DD">
      <w:r w:rsidRPr="008900B0">
        <w:t>Binary Search Tree (BST) Implementation</w:t>
      </w:r>
    </w:p>
    <w:p w14:paraId="61FB3678" w14:textId="77777777" w:rsidR="00871A6D" w:rsidRPr="008900B0" w:rsidRDefault="00DB4F02" w:rsidP="003A59DD">
      <w:r w:rsidRPr="008900B0">
        <w:t xml:space="preserve">STRUCT </w:t>
      </w:r>
      <w:proofErr w:type="spellStart"/>
      <w:r w:rsidRPr="008900B0">
        <w:t>TreeNode</w:t>
      </w:r>
      <w:proofErr w:type="spellEnd"/>
    </w:p>
    <w:p w14:paraId="7D65851D" w14:textId="77777777" w:rsidR="00871A6D" w:rsidRPr="008900B0" w:rsidRDefault="00DB4F02" w:rsidP="003A59DD">
      <w:r w:rsidRPr="008900B0">
        <w:t xml:space="preserve">    course : Course</w:t>
      </w:r>
    </w:p>
    <w:p w14:paraId="3AB09C7A" w14:textId="77777777" w:rsidR="00871A6D" w:rsidRPr="008900B0" w:rsidRDefault="00DB4F02" w:rsidP="003A59DD">
      <w:r w:rsidRPr="008900B0">
        <w:t xml:space="preserve">    left   : </w:t>
      </w:r>
      <w:proofErr w:type="spellStart"/>
      <w:r w:rsidRPr="008900B0">
        <w:t>TreeNode</w:t>
      </w:r>
      <w:proofErr w:type="spellEnd"/>
      <w:r w:rsidRPr="008900B0">
        <w:t xml:space="preserve"> pointer</w:t>
      </w:r>
    </w:p>
    <w:p w14:paraId="246FC060" w14:textId="77777777" w:rsidR="00871A6D" w:rsidRPr="008900B0" w:rsidRDefault="00DB4F02" w:rsidP="003A59DD">
      <w:r w:rsidRPr="008900B0">
        <w:t xml:space="preserve">    right  : </w:t>
      </w:r>
      <w:proofErr w:type="spellStart"/>
      <w:r w:rsidRPr="008900B0">
        <w:t>TreeNode</w:t>
      </w:r>
      <w:proofErr w:type="spellEnd"/>
      <w:r w:rsidRPr="008900B0">
        <w:t xml:space="preserve"> pointer</w:t>
      </w:r>
    </w:p>
    <w:p w14:paraId="6E33E45C" w14:textId="77777777" w:rsidR="00871A6D" w:rsidRPr="008900B0" w:rsidRDefault="00DB4F02" w:rsidP="003A59DD">
      <w:r w:rsidRPr="008900B0">
        <w:t>END STRUCT</w:t>
      </w:r>
    </w:p>
    <w:p w14:paraId="57CC942F" w14:textId="77777777" w:rsidR="00871A6D" w:rsidRPr="008900B0" w:rsidRDefault="00871A6D" w:rsidP="003A59DD"/>
    <w:p w14:paraId="5E5DA52A" w14:textId="77777777" w:rsidR="00871A6D" w:rsidRPr="008900B0" w:rsidRDefault="00DB4F02" w:rsidP="003A59DD">
      <w:r w:rsidRPr="008900B0">
        <w:t xml:space="preserve">FUNCTION </w:t>
      </w:r>
      <w:proofErr w:type="spellStart"/>
      <w:r w:rsidRPr="008900B0">
        <w:t>insert_BST</w:t>
      </w:r>
      <w:proofErr w:type="spellEnd"/>
      <w:r w:rsidRPr="008900B0">
        <w:t>(root, c : Course)</w:t>
      </w:r>
    </w:p>
    <w:p w14:paraId="49963125" w14:textId="77777777" w:rsidR="00871A6D" w:rsidRPr="008900B0" w:rsidRDefault="00DB4F02" w:rsidP="003A59DD">
      <w:r w:rsidRPr="008900B0">
        <w:t xml:space="preserve">    Insert node left or right based on </w:t>
      </w:r>
      <w:proofErr w:type="spellStart"/>
      <w:r w:rsidRPr="008900B0">
        <w:t>courseNumber</w:t>
      </w:r>
      <w:proofErr w:type="spellEnd"/>
    </w:p>
    <w:p w14:paraId="21E84012" w14:textId="77777777" w:rsidR="00871A6D" w:rsidRPr="008900B0" w:rsidRDefault="00DB4F02" w:rsidP="003A59DD">
      <w:r w:rsidRPr="008900B0">
        <w:t>END FUNCTION</w:t>
      </w:r>
    </w:p>
    <w:p w14:paraId="65EEAE08" w14:textId="77777777" w:rsidR="00871A6D" w:rsidRPr="008900B0" w:rsidRDefault="00871A6D" w:rsidP="003A59DD"/>
    <w:p w14:paraId="10974B4A" w14:textId="77777777" w:rsidR="00871A6D" w:rsidRPr="008900B0" w:rsidRDefault="00DB4F02" w:rsidP="003A59DD">
      <w:r w:rsidRPr="008900B0">
        <w:t xml:space="preserve">FUNCTION </w:t>
      </w:r>
      <w:proofErr w:type="spellStart"/>
      <w:r w:rsidRPr="008900B0">
        <w:t>loadCourses_BST</w:t>
      </w:r>
      <w:proofErr w:type="spellEnd"/>
      <w:r w:rsidRPr="008900B0">
        <w:t>(</w:t>
      </w:r>
      <w:proofErr w:type="spellStart"/>
      <w:r w:rsidRPr="008900B0">
        <w:t>filePath</w:t>
      </w:r>
      <w:proofErr w:type="spellEnd"/>
      <w:r w:rsidRPr="008900B0">
        <w:t xml:space="preserve"> : String)</w:t>
      </w:r>
    </w:p>
    <w:p w14:paraId="17301C51" w14:textId="77777777" w:rsidR="00871A6D" w:rsidRPr="008900B0" w:rsidRDefault="00DB4F02" w:rsidP="003A59DD">
      <w:r w:rsidRPr="008900B0">
        <w:t xml:space="preserve">    Build BST by inserting each parsed course</w:t>
      </w:r>
    </w:p>
    <w:p w14:paraId="2BBB1F60" w14:textId="77777777" w:rsidR="00871A6D" w:rsidRPr="008900B0" w:rsidRDefault="00DB4F02" w:rsidP="003A59DD">
      <w:r w:rsidRPr="008900B0">
        <w:t>END FUNCTION</w:t>
      </w:r>
    </w:p>
    <w:p w14:paraId="44AF7872" w14:textId="77777777" w:rsidR="00871A6D" w:rsidRPr="008900B0" w:rsidRDefault="00871A6D" w:rsidP="003A59DD"/>
    <w:p w14:paraId="1AAC8DB3" w14:textId="77777777" w:rsidR="00871A6D" w:rsidRPr="008900B0" w:rsidRDefault="00DB4F02" w:rsidP="003A59DD">
      <w:r w:rsidRPr="008900B0">
        <w:t xml:space="preserve">FUNCTION </w:t>
      </w:r>
      <w:proofErr w:type="spellStart"/>
      <w:r w:rsidRPr="008900B0">
        <w:t>search_BST</w:t>
      </w:r>
      <w:proofErr w:type="spellEnd"/>
      <w:r w:rsidRPr="008900B0">
        <w:t>(root, number : String)</w:t>
      </w:r>
    </w:p>
    <w:p w14:paraId="68C4CF29" w14:textId="77777777" w:rsidR="00871A6D" w:rsidRPr="008900B0" w:rsidRDefault="00DB4F02" w:rsidP="003A59DD">
      <w:r w:rsidRPr="008900B0">
        <w:t xml:space="preserve">    Recursively search left or right subtree</w:t>
      </w:r>
    </w:p>
    <w:p w14:paraId="614C4E81" w14:textId="77777777" w:rsidR="00871A6D" w:rsidRPr="008900B0" w:rsidRDefault="00DB4F02" w:rsidP="003A59DD">
      <w:r w:rsidRPr="008900B0">
        <w:t>END FUNCTION</w:t>
      </w:r>
    </w:p>
    <w:p w14:paraId="476C994F" w14:textId="77777777" w:rsidR="00871A6D" w:rsidRPr="008900B0" w:rsidRDefault="00DB4F02" w:rsidP="003A59DD">
      <w:r w:rsidRPr="008900B0">
        <w:t>Main Menu Design (Hash Table Implementation)</w:t>
      </w:r>
    </w:p>
    <w:p w14:paraId="2C423B80" w14:textId="0EA27C44" w:rsidR="00871A6D" w:rsidRPr="008900B0" w:rsidRDefault="00DB4F02" w:rsidP="003A59DD">
      <w:r w:rsidRPr="008900B0">
        <w:t xml:space="preserve">FUNCTION </w:t>
      </w:r>
      <w:proofErr w:type="spellStart"/>
      <w:r w:rsidRPr="008900B0">
        <w:t>mainMenu</w:t>
      </w:r>
      <w:proofErr w:type="spellEnd"/>
      <w:r>
        <w:t>()</w:t>
      </w:r>
    </w:p>
    <w:p w14:paraId="03F16223" w14:textId="77777777" w:rsidR="00871A6D" w:rsidRPr="008900B0" w:rsidRDefault="00DB4F02" w:rsidP="003A59DD">
      <w:r w:rsidRPr="008900B0">
        <w:t xml:space="preserve">    DISPLAY options 1, 2, 3, 9</w:t>
      </w:r>
    </w:p>
    <w:p w14:paraId="5E4E9AE0" w14:textId="77777777" w:rsidR="00871A6D" w:rsidRPr="008900B0" w:rsidRDefault="00DB4F02" w:rsidP="003A59DD">
      <w:r w:rsidRPr="008900B0">
        <w:t xml:space="preserve">    Handle user input and call appropriate hash table functions</w:t>
      </w:r>
    </w:p>
    <w:p w14:paraId="08986C21" w14:textId="77777777" w:rsidR="00871A6D" w:rsidRPr="008900B0" w:rsidRDefault="00DB4F02" w:rsidP="003A59DD">
      <w:r w:rsidRPr="008900B0">
        <w:t>END FUNCTION</w:t>
      </w:r>
    </w:p>
    <w:p w14:paraId="27EAEBEF" w14:textId="77777777" w:rsidR="00105AD6" w:rsidRDefault="00105AD6" w:rsidP="003A59DD">
      <w:pPr>
        <w:rPr>
          <w:b/>
          <w:bCs/>
        </w:rPr>
      </w:pPr>
    </w:p>
    <w:p w14:paraId="759C0493" w14:textId="77777777" w:rsidR="00A90905" w:rsidRDefault="00A90905" w:rsidP="003A59DD">
      <w:pPr>
        <w:rPr>
          <w:b/>
          <w:bCs/>
        </w:rPr>
      </w:pPr>
    </w:p>
    <w:p w14:paraId="2BEAA007" w14:textId="77777777" w:rsidR="00A90905" w:rsidRDefault="00A90905" w:rsidP="003A59DD">
      <w:pPr>
        <w:rPr>
          <w:b/>
          <w:bCs/>
        </w:rPr>
      </w:pPr>
    </w:p>
    <w:p w14:paraId="36623E30" w14:textId="5F5DAE0C" w:rsidR="00105AD6" w:rsidRPr="00105AD6" w:rsidRDefault="00105AD6" w:rsidP="00944128">
      <w:pPr>
        <w:jc w:val="center"/>
        <w:rPr>
          <w:b/>
          <w:bCs/>
          <w:sz w:val="28"/>
          <w:szCs w:val="28"/>
        </w:rPr>
      </w:pPr>
      <w:r w:rsidRPr="00105AD6">
        <w:rPr>
          <w:b/>
          <w:bCs/>
          <w:sz w:val="28"/>
          <w:szCs w:val="28"/>
        </w:rPr>
        <w:t>Runtime Analysis Table</w:t>
      </w:r>
    </w:p>
    <w:tbl>
      <w:tblPr>
        <w:tblStyle w:val="TableGrid"/>
        <w:tblW w:w="9032" w:type="dxa"/>
        <w:tblLook w:val="04A0" w:firstRow="1" w:lastRow="0" w:firstColumn="1" w:lastColumn="0" w:noHBand="0" w:noVBand="1"/>
      </w:tblPr>
      <w:tblGrid>
        <w:gridCol w:w="2258"/>
        <w:gridCol w:w="2258"/>
        <w:gridCol w:w="2258"/>
        <w:gridCol w:w="2258"/>
      </w:tblGrid>
      <w:tr w:rsidR="00105AD6" w14:paraId="7CB91167" w14:textId="77777777" w:rsidTr="00105AD6">
        <w:trPr>
          <w:trHeight w:val="663"/>
        </w:trPr>
        <w:tc>
          <w:tcPr>
            <w:tcW w:w="2258" w:type="dxa"/>
          </w:tcPr>
          <w:p w14:paraId="5FC4D4D0" w14:textId="77777777" w:rsidR="00105AD6" w:rsidRDefault="00105AD6" w:rsidP="00105AD6">
            <w:pPr>
              <w:rPr>
                <w:b/>
                <w:bCs/>
              </w:rPr>
            </w:pPr>
            <w:r>
              <w:rPr>
                <w:b/>
                <w:bCs/>
              </w:rPr>
              <w:t>Data Structure</w:t>
            </w:r>
          </w:p>
          <w:p w14:paraId="78C8FAB4" w14:textId="77777777" w:rsidR="00105AD6" w:rsidRDefault="00105AD6" w:rsidP="003A59DD">
            <w:pPr>
              <w:rPr>
                <w:b/>
                <w:bCs/>
              </w:rPr>
            </w:pPr>
          </w:p>
        </w:tc>
        <w:tc>
          <w:tcPr>
            <w:tcW w:w="2258" w:type="dxa"/>
          </w:tcPr>
          <w:p w14:paraId="5146BCD5" w14:textId="667BEF74" w:rsidR="00105AD6" w:rsidRDefault="00105AD6" w:rsidP="003A59DD">
            <w:pPr>
              <w:rPr>
                <w:b/>
                <w:bCs/>
              </w:rPr>
            </w:pPr>
            <w:r w:rsidRPr="00105AD6">
              <w:rPr>
                <w:b/>
                <w:bCs/>
              </w:rPr>
              <w:t>Loading Time</w:t>
            </w:r>
          </w:p>
        </w:tc>
        <w:tc>
          <w:tcPr>
            <w:tcW w:w="2258" w:type="dxa"/>
          </w:tcPr>
          <w:p w14:paraId="21C71185" w14:textId="31518577" w:rsidR="00105AD6" w:rsidRDefault="00105AD6" w:rsidP="003A59DD">
            <w:pPr>
              <w:rPr>
                <w:b/>
                <w:bCs/>
              </w:rPr>
            </w:pPr>
            <w:r w:rsidRPr="00105AD6">
              <w:rPr>
                <w:b/>
                <w:bCs/>
              </w:rPr>
              <w:t>Searching Time</w:t>
            </w:r>
          </w:p>
        </w:tc>
        <w:tc>
          <w:tcPr>
            <w:tcW w:w="2258" w:type="dxa"/>
          </w:tcPr>
          <w:p w14:paraId="6CF7E27F" w14:textId="000583FD" w:rsidR="00105AD6" w:rsidRDefault="00105AD6" w:rsidP="003A59DD">
            <w:pPr>
              <w:rPr>
                <w:b/>
                <w:bCs/>
              </w:rPr>
            </w:pPr>
            <w:r w:rsidRPr="00105AD6">
              <w:rPr>
                <w:b/>
                <w:bCs/>
              </w:rPr>
              <w:t>Print All Time</w:t>
            </w:r>
          </w:p>
        </w:tc>
      </w:tr>
      <w:tr w:rsidR="00105AD6" w14:paraId="57C0BA43" w14:textId="77777777" w:rsidTr="00105AD6">
        <w:trPr>
          <w:trHeight w:val="663"/>
        </w:trPr>
        <w:tc>
          <w:tcPr>
            <w:tcW w:w="2258" w:type="dxa"/>
          </w:tcPr>
          <w:p w14:paraId="62DD9294" w14:textId="5DB46F3F" w:rsidR="00105AD6" w:rsidRDefault="00105AD6" w:rsidP="003A59DD">
            <w:pPr>
              <w:rPr>
                <w:b/>
                <w:bCs/>
              </w:rPr>
            </w:pPr>
            <w:r w:rsidRPr="00105AD6">
              <w:rPr>
                <w:b/>
                <w:bCs/>
              </w:rPr>
              <w:t>Vector</w:t>
            </w:r>
          </w:p>
        </w:tc>
        <w:tc>
          <w:tcPr>
            <w:tcW w:w="2258" w:type="dxa"/>
          </w:tcPr>
          <w:p w14:paraId="694D22D6" w14:textId="39F710B0" w:rsidR="00105AD6" w:rsidRDefault="00105AD6" w:rsidP="003A59DD">
            <w:pPr>
              <w:rPr>
                <w:b/>
                <w:bCs/>
              </w:rPr>
            </w:pPr>
            <w:r w:rsidRPr="00105AD6">
              <w:rPr>
                <w:b/>
                <w:bCs/>
              </w:rPr>
              <w:t>O(n)</w:t>
            </w:r>
          </w:p>
        </w:tc>
        <w:tc>
          <w:tcPr>
            <w:tcW w:w="2258" w:type="dxa"/>
          </w:tcPr>
          <w:p w14:paraId="4F3E5B3C" w14:textId="7966DAEE" w:rsidR="00105AD6" w:rsidRDefault="00105AD6" w:rsidP="003A59DD">
            <w:pPr>
              <w:rPr>
                <w:b/>
                <w:bCs/>
              </w:rPr>
            </w:pPr>
            <w:r w:rsidRPr="00105AD6">
              <w:rPr>
                <w:b/>
                <w:bCs/>
              </w:rPr>
              <w:t>O(n)</w:t>
            </w:r>
          </w:p>
        </w:tc>
        <w:tc>
          <w:tcPr>
            <w:tcW w:w="2258" w:type="dxa"/>
          </w:tcPr>
          <w:p w14:paraId="263EF16D" w14:textId="4EAE2F51" w:rsidR="00105AD6" w:rsidRDefault="00105AD6" w:rsidP="003A59DD">
            <w:pPr>
              <w:rPr>
                <w:b/>
                <w:bCs/>
              </w:rPr>
            </w:pPr>
            <w:r w:rsidRPr="00105AD6">
              <w:rPr>
                <w:b/>
                <w:bCs/>
              </w:rPr>
              <w:t>O(n log n)</w:t>
            </w:r>
          </w:p>
        </w:tc>
      </w:tr>
      <w:tr w:rsidR="00105AD6" w14:paraId="75B71467" w14:textId="77777777" w:rsidTr="00105AD6">
        <w:trPr>
          <w:trHeight w:val="663"/>
        </w:trPr>
        <w:tc>
          <w:tcPr>
            <w:tcW w:w="2258" w:type="dxa"/>
          </w:tcPr>
          <w:p w14:paraId="17B68A1D" w14:textId="4350A694" w:rsidR="00105AD6" w:rsidRDefault="00105AD6" w:rsidP="003A59DD">
            <w:pPr>
              <w:rPr>
                <w:b/>
                <w:bCs/>
              </w:rPr>
            </w:pPr>
            <w:r w:rsidRPr="00105AD6">
              <w:rPr>
                <w:b/>
                <w:bCs/>
              </w:rPr>
              <w:t>Hash Table</w:t>
            </w:r>
          </w:p>
        </w:tc>
        <w:tc>
          <w:tcPr>
            <w:tcW w:w="2258" w:type="dxa"/>
          </w:tcPr>
          <w:p w14:paraId="50DD31FB" w14:textId="594126C4" w:rsidR="00105AD6" w:rsidRDefault="00105AD6" w:rsidP="003A59DD">
            <w:pPr>
              <w:rPr>
                <w:b/>
                <w:bCs/>
              </w:rPr>
            </w:pPr>
            <w:r w:rsidRPr="00105AD6">
              <w:rPr>
                <w:b/>
                <w:bCs/>
              </w:rPr>
              <w:t>O(n) average</w:t>
            </w:r>
          </w:p>
        </w:tc>
        <w:tc>
          <w:tcPr>
            <w:tcW w:w="2258" w:type="dxa"/>
          </w:tcPr>
          <w:p w14:paraId="50D353E8" w14:textId="413D0275" w:rsidR="00105AD6" w:rsidRDefault="00105AD6" w:rsidP="003A59DD">
            <w:pPr>
              <w:rPr>
                <w:b/>
                <w:bCs/>
              </w:rPr>
            </w:pPr>
            <w:r w:rsidRPr="00105AD6">
              <w:rPr>
                <w:b/>
                <w:bCs/>
              </w:rPr>
              <w:t>O(1) average</w:t>
            </w:r>
          </w:p>
        </w:tc>
        <w:tc>
          <w:tcPr>
            <w:tcW w:w="2258" w:type="dxa"/>
          </w:tcPr>
          <w:p w14:paraId="5646D06F" w14:textId="28892B90" w:rsidR="00105AD6" w:rsidRDefault="00105AD6" w:rsidP="003A59DD">
            <w:pPr>
              <w:rPr>
                <w:b/>
                <w:bCs/>
              </w:rPr>
            </w:pPr>
            <w:r w:rsidRPr="00105AD6">
              <w:rPr>
                <w:b/>
                <w:bCs/>
              </w:rPr>
              <w:t>O(n log n)</w:t>
            </w:r>
          </w:p>
        </w:tc>
      </w:tr>
      <w:tr w:rsidR="00105AD6" w14:paraId="4F3DCF98" w14:textId="77777777" w:rsidTr="00105AD6">
        <w:trPr>
          <w:trHeight w:val="624"/>
        </w:trPr>
        <w:tc>
          <w:tcPr>
            <w:tcW w:w="2258" w:type="dxa"/>
          </w:tcPr>
          <w:p w14:paraId="0B96AAB5" w14:textId="4B03758B" w:rsidR="00105AD6" w:rsidRDefault="00105AD6" w:rsidP="003A59DD">
            <w:pPr>
              <w:rPr>
                <w:b/>
                <w:bCs/>
              </w:rPr>
            </w:pPr>
            <w:r w:rsidRPr="00105AD6">
              <w:rPr>
                <w:b/>
                <w:bCs/>
              </w:rPr>
              <w:t>Binary Search Tree</w:t>
            </w:r>
          </w:p>
        </w:tc>
        <w:tc>
          <w:tcPr>
            <w:tcW w:w="2258" w:type="dxa"/>
          </w:tcPr>
          <w:p w14:paraId="2E1F9BD3" w14:textId="4D92C0E8" w:rsidR="00105AD6" w:rsidRDefault="00105AD6" w:rsidP="003A59DD">
            <w:pPr>
              <w:rPr>
                <w:b/>
                <w:bCs/>
              </w:rPr>
            </w:pPr>
            <w:r w:rsidRPr="00105AD6">
              <w:rPr>
                <w:b/>
                <w:bCs/>
              </w:rPr>
              <w:t>O(n log n) average</w:t>
            </w:r>
          </w:p>
        </w:tc>
        <w:tc>
          <w:tcPr>
            <w:tcW w:w="2258" w:type="dxa"/>
          </w:tcPr>
          <w:p w14:paraId="0DA9BEBA" w14:textId="6F928D37" w:rsidR="00105AD6" w:rsidRDefault="00105AD6" w:rsidP="003A59DD">
            <w:pPr>
              <w:rPr>
                <w:b/>
                <w:bCs/>
              </w:rPr>
            </w:pPr>
            <w:r w:rsidRPr="00105AD6">
              <w:rPr>
                <w:b/>
                <w:bCs/>
              </w:rPr>
              <w:t>O(log n) average</w:t>
            </w:r>
          </w:p>
        </w:tc>
        <w:tc>
          <w:tcPr>
            <w:tcW w:w="2258" w:type="dxa"/>
          </w:tcPr>
          <w:p w14:paraId="4406AD94" w14:textId="46784EB6" w:rsidR="00105AD6" w:rsidRDefault="00105AD6" w:rsidP="003A59DD">
            <w:pPr>
              <w:rPr>
                <w:b/>
                <w:bCs/>
              </w:rPr>
            </w:pPr>
            <w:r w:rsidRPr="00105AD6">
              <w:rPr>
                <w:b/>
                <w:bCs/>
              </w:rPr>
              <w:t>O(n)</w:t>
            </w:r>
          </w:p>
        </w:tc>
      </w:tr>
    </w:tbl>
    <w:p w14:paraId="6920947F" w14:textId="77777777" w:rsidR="00105AD6" w:rsidRPr="00105AD6" w:rsidRDefault="00105AD6" w:rsidP="003A59DD">
      <w:pPr>
        <w:rPr>
          <w:b/>
          <w:bCs/>
        </w:rPr>
      </w:pPr>
    </w:p>
    <w:p w14:paraId="06A83EE8" w14:textId="77777777" w:rsidR="00871A6D" w:rsidRPr="00944128" w:rsidRDefault="00DB4F02" w:rsidP="003A59DD">
      <w:pPr>
        <w:rPr>
          <w:b/>
          <w:bCs/>
        </w:rPr>
      </w:pPr>
      <w:r w:rsidRPr="00944128">
        <w:rPr>
          <w:b/>
          <w:bCs/>
        </w:rPr>
        <w:t>Advantages and Disadvantages</w:t>
      </w:r>
    </w:p>
    <w:p w14:paraId="2A316BDE" w14:textId="62AA9266" w:rsidR="00871A6D" w:rsidRPr="008900B0" w:rsidRDefault="00944128" w:rsidP="00944128">
      <w:r w:rsidRPr="00944128">
        <w:t>When comparing the three data structures, each one offers different strengths and weaknesses for the Course Planner system. A vector is simple to use and allows straightforward ordered iteration, but it becomes inefficient when searching for a specific course because it must scan through the entire list. A hash table provides extremely fast lookups and loads data efficiently, although it does not maintain any inherent ordering of the courses. The binary search tree offers both ordering and efficient search performance when it remains balanced, but its worst-case behavior can slow down significantly if the tree becomes unbalanced. Considering these factors, the hash table is the most effective choice for this application. Its constant-time average search performance and quick data loading make it well suited for retrieving course information accurately and efficiently, which aligns with the primary needs of the Course Planner system.</w:t>
      </w:r>
    </w:p>
    <w:sectPr w:rsidR="00871A6D" w:rsidRPr="008900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8388690">
    <w:abstractNumId w:val="8"/>
  </w:num>
  <w:num w:numId="2" w16cid:durableId="924265542">
    <w:abstractNumId w:val="6"/>
  </w:num>
  <w:num w:numId="3" w16cid:durableId="241069754">
    <w:abstractNumId w:val="5"/>
  </w:num>
  <w:num w:numId="4" w16cid:durableId="1280599563">
    <w:abstractNumId w:val="4"/>
  </w:num>
  <w:num w:numId="5" w16cid:durableId="162478799">
    <w:abstractNumId w:val="7"/>
  </w:num>
  <w:num w:numId="6" w16cid:durableId="643395060">
    <w:abstractNumId w:val="3"/>
  </w:num>
  <w:num w:numId="7" w16cid:durableId="246500289">
    <w:abstractNumId w:val="2"/>
  </w:num>
  <w:num w:numId="8" w16cid:durableId="1462572446">
    <w:abstractNumId w:val="1"/>
  </w:num>
  <w:num w:numId="9" w16cid:durableId="72361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5AD6"/>
    <w:rsid w:val="00130704"/>
    <w:rsid w:val="0015074B"/>
    <w:rsid w:val="002868CD"/>
    <w:rsid w:val="0029639D"/>
    <w:rsid w:val="00326F90"/>
    <w:rsid w:val="003A59DD"/>
    <w:rsid w:val="00871A6D"/>
    <w:rsid w:val="008900B0"/>
    <w:rsid w:val="00895F47"/>
    <w:rsid w:val="00944128"/>
    <w:rsid w:val="00A90905"/>
    <w:rsid w:val="00AA1D8D"/>
    <w:rsid w:val="00B47730"/>
    <w:rsid w:val="00CB0664"/>
    <w:rsid w:val="00DB4F02"/>
    <w:rsid w:val="00E06AD9"/>
    <w:rsid w:val="00E909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571A32"/>
  <w14:defaultImageDpi w14:val="300"/>
  <w15:docId w15:val="{E8075F15-2486-476F-9B95-3AFB60BC9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648</Words>
  <Characters>3560</Characters>
  <Application>Microsoft Office Word</Application>
  <DocSecurity>0</DocSecurity>
  <Lines>136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silva torres</cp:lastModifiedBy>
  <cp:revision>6</cp:revision>
  <dcterms:created xsi:type="dcterms:W3CDTF">2025-12-04T03:34:00Z</dcterms:created>
  <dcterms:modified xsi:type="dcterms:W3CDTF">2025-12-05T16:26:00Z</dcterms:modified>
  <cp:category/>
</cp:coreProperties>
</file>